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उत्तर प्रदेश पुलिस ड्यूटी कार्ड / वीआईपी सुरक्षा ड्यूटी आवंटन 2026</w:t>
      </w:r>
    </w:p>
    <w:p>
      <w:pPr>
        <w:jc w:val="center"/>
      </w:pPr>
      <w:r>
        <w:t>जनपद: वाराणसी | कार्यक्रम: श्री काशी विश्वनाथ मंदिर सुरक्षा व्यवस्था</w:t>
      </w:r>
    </w:p>
    <w:p/>
    <w:p>
      <w:r>
        <w:rPr>
          <w:b/>
          <w:color w:val="0B192C"/>
          <w:sz w:val="24"/>
        </w:rPr>
        <w:t>जोन-01 (मंदिर परिसर एवं मुख्य मार्ग) | सेक्टर-01 (गंगा द्वार बैरियर)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B192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क्र.सं.</w:t>
            </w:r>
          </w:p>
        </w:tc>
        <w:tc>
          <w:tcPr>
            <w:tcW w:type="dxa" w:w="960"/>
            <w:shd w:fill="0B192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नाम</w:t>
            </w:r>
          </w:p>
        </w:tc>
        <w:tc>
          <w:tcPr>
            <w:tcW w:type="dxa" w:w="960"/>
            <w:shd w:fill="0B192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पदनाम</w:t>
            </w:r>
          </w:p>
        </w:tc>
        <w:tc>
          <w:tcPr>
            <w:tcW w:type="dxa" w:w="960"/>
            <w:shd w:fill="0B192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मोबाईल नंबर</w:t>
            </w:r>
          </w:p>
        </w:tc>
        <w:tc>
          <w:tcPr>
            <w:tcW w:type="dxa" w:w="960"/>
            <w:shd w:fill="0B192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मूल तैनाती</w:t>
            </w:r>
          </w:p>
        </w:tc>
        <w:tc>
          <w:tcPr>
            <w:tcW w:type="dxa" w:w="960"/>
            <w:shd w:fill="0B192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जनपद</w:t>
            </w:r>
          </w:p>
        </w:tc>
        <w:tc>
          <w:tcPr>
            <w:tcW w:type="dxa" w:w="960"/>
            <w:shd w:fill="0B192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ड्यूटी स्थल</w:t>
            </w:r>
          </w:p>
        </w:tc>
        <w:tc>
          <w:tcPr>
            <w:tcW w:type="dxa" w:w="960"/>
            <w:shd w:fill="0B192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जोन</w:t>
            </w:r>
          </w:p>
        </w:tc>
        <w:tc>
          <w:tcPr>
            <w:tcW w:type="dxa" w:w="960"/>
            <w:shd w:fill="0B192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सेक्टर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vfer dqekj</w:t>
            </w:r>
          </w:p>
        </w:tc>
        <w:tc>
          <w:tcPr>
            <w:tcW w:type="dxa" w:w="960"/>
          </w:tcPr>
          <w:p>
            <w:r>
              <w:t>fu0</w:t>
            </w:r>
          </w:p>
        </w:tc>
        <w:tc>
          <w:tcPr>
            <w:tcW w:type="dxa" w:w="960"/>
          </w:tcPr>
          <w:p>
            <w:r>
              <w:t>9876543210</w:t>
            </w:r>
          </w:p>
        </w:tc>
        <w:tc>
          <w:tcPr>
            <w:tcW w:type="dxa" w:w="960"/>
          </w:tcPr>
          <w:p>
            <w:r>
              <w:t>Fkkuk dksrokyh</w:t>
            </w:r>
          </w:p>
        </w:tc>
        <w:tc>
          <w:tcPr>
            <w:tcW w:type="dxa" w:w="960"/>
          </w:tcPr>
          <w:p>
            <w:r>
              <w:t>Varanasi / वाराणसी</w:t>
            </w:r>
          </w:p>
        </w:tc>
        <w:tc>
          <w:tcPr>
            <w:tcW w:type="dxa" w:w="960"/>
          </w:tcPr>
          <w:p>
            <w:r>
              <w:t>xaxk }kj - xsV uEcj 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Rajesh Singh / राजेश सिंह</w:t>
            </w:r>
          </w:p>
        </w:tc>
        <w:tc>
          <w:tcPr>
            <w:tcW w:type="dxa" w:w="960"/>
          </w:tcPr>
          <w:p>
            <w:r>
              <w:t>m0fu0</w:t>
            </w:r>
          </w:p>
        </w:tc>
        <w:tc>
          <w:tcPr>
            <w:tcW w:type="dxa" w:w="960"/>
          </w:tcPr>
          <w:p>
            <w:r>
              <w:t>9812345678</w:t>
            </w:r>
          </w:p>
        </w:tc>
        <w:tc>
          <w:tcPr>
            <w:tcW w:type="dxa" w:w="960"/>
          </w:tcPr>
          <w:p>
            <w:r>
              <w:t>Police Lines Varanasi</w:t>
            </w:r>
          </w:p>
        </w:tc>
        <w:tc>
          <w:tcPr>
            <w:tcW w:type="dxa" w:w="960"/>
          </w:tcPr>
          <w:p>
            <w:r>
              <w:t>Varanasi / वाराणसी</w:t>
            </w:r>
          </w:p>
        </w:tc>
        <w:tc>
          <w:tcPr>
            <w:tcW w:type="dxa" w:w="960"/>
          </w:tcPr>
          <w:p>
            <w:r>
              <w:t>Chowk Crossing / चौक चौराहा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r>
        <w:rPr>
          <w:b/>
          <w:color w:val="0B192C"/>
          <w:sz w:val="24"/>
        </w:rPr>
        <w:t>जोन-02 (घाट क्षेत्र) | सेक्टर-02 (दशाश्वमेध घाट परिसर)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B192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क्र.सं.</w:t>
            </w:r>
          </w:p>
        </w:tc>
        <w:tc>
          <w:tcPr>
            <w:tcW w:type="dxa" w:w="960"/>
            <w:shd w:fill="0B192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नाम</w:t>
            </w:r>
          </w:p>
        </w:tc>
        <w:tc>
          <w:tcPr>
            <w:tcW w:type="dxa" w:w="960"/>
            <w:shd w:fill="0B192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पदनाम</w:t>
            </w:r>
          </w:p>
        </w:tc>
        <w:tc>
          <w:tcPr>
            <w:tcW w:type="dxa" w:w="960"/>
            <w:shd w:fill="0B192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मोबाईल नंबर</w:t>
            </w:r>
          </w:p>
        </w:tc>
        <w:tc>
          <w:tcPr>
            <w:tcW w:type="dxa" w:w="960"/>
            <w:shd w:fill="0B192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मूल तैनाती</w:t>
            </w:r>
          </w:p>
        </w:tc>
        <w:tc>
          <w:tcPr>
            <w:tcW w:type="dxa" w:w="960"/>
            <w:shd w:fill="0B192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जनपद</w:t>
            </w:r>
          </w:p>
        </w:tc>
        <w:tc>
          <w:tcPr>
            <w:tcW w:type="dxa" w:w="960"/>
            <w:shd w:fill="0B192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ड्यूटी स्थल</w:t>
            </w:r>
          </w:p>
        </w:tc>
        <w:tc>
          <w:tcPr>
            <w:tcW w:type="dxa" w:w="960"/>
            <w:shd w:fill="0B192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जोन</w:t>
            </w:r>
          </w:p>
        </w:tc>
        <w:tc>
          <w:tcPr>
            <w:tcW w:type="dxa" w:w="960"/>
            <w:shd w:fill="0B192C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सेक्टर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jkes'oj izlkn</w:t>
            </w:r>
          </w:p>
        </w:tc>
        <w:tc>
          <w:tcPr>
            <w:tcW w:type="dxa" w:w="960"/>
          </w:tcPr>
          <w:p>
            <w:r>
              <w:t>gs0dk0</w:t>
            </w:r>
          </w:p>
        </w:tc>
        <w:tc>
          <w:tcPr>
            <w:tcW w:type="dxa" w:w="960"/>
          </w:tcPr>
          <w:p>
            <w:r>
              <w:t>9935123456</w:t>
            </w:r>
          </w:p>
        </w:tc>
        <w:tc>
          <w:tcPr>
            <w:tcW w:type="dxa" w:w="960"/>
          </w:tcPr>
          <w:p>
            <w:r>
              <w:t>Fkkuk n'kk'oes?k</w:t>
            </w:r>
          </w:p>
        </w:tc>
        <w:tc>
          <w:tcPr>
            <w:tcW w:type="dxa" w:w="960"/>
          </w:tcPr>
          <w:p>
            <w:r>
              <w:t>Varanasi / वाराणसी</w:t>
            </w:r>
          </w:p>
        </w:tc>
        <w:tc>
          <w:tcPr>
            <w:tcW w:type="dxa" w:w="960"/>
          </w:tcPr>
          <w:p>
            <w:r>
              <w:t>n'kk'oes?k ?kkV VIP स्टेज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Priyanka Sharma / प्रियंका शर्मा</w:t>
            </w:r>
          </w:p>
        </w:tc>
        <w:tc>
          <w:tcPr>
            <w:tcW w:type="dxa" w:w="960"/>
          </w:tcPr>
          <w:p>
            <w:r>
              <w:t>e0dk0</w:t>
            </w:r>
          </w:p>
        </w:tc>
        <w:tc>
          <w:tcPr>
            <w:tcW w:type="dxa" w:w="960"/>
          </w:tcPr>
          <w:p>
            <w:r>
              <w:t>9798765432</w:t>
            </w:r>
          </w:p>
        </w:tc>
        <w:tc>
          <w:tcPr>
            <w:tcW w:type="dxa" w:w="960"/>
          </w:tcPr>
          <w:p>
            <w:r>
              <w:t>Women Police Station</w:t>
            </w:r>
          </w:p>
        </w:tc>
        <w:tc>
          <w:tcPr>
            <w:tcW w:type="dxa" w:w="960"/>
          </w:tcPr>
          <w:p>
            <w:r>
              <w:t>Varanasi / वाराणसी</w:t>
            </w:r>
          </w:p>
        </w:tc>
        <w:tc>
          <w:tcPr>
            <w:tcW w:type="dxa" w:w="960"/>
          </w:tcPr>
          <w:p>
            <w:r>
              <w:t>काशी विश्वनाथ मंदिर गेट 2 चेकिंग प्वाइंट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lquhy dqekj</w:t>
            </w:r>
          </w:p>
        </w:tc>
        <w:tc>
          <w:tcPr>
            <w:tcW w:type="dxa" w:w="960"/>
          </w:tcPr>
          <w:p>
            <w:r>
              <w:t>dk0</w:t>
            </w:r>
          </w:p>
        </w:tc>
        <w:tc>
          <w:tcPr>
            <w:tcW w:type="dxa" w:w="960"/>
          </w:tcPr>
          <w:p>
            <w:r>
              <w:t>9415098765</w:t>
            </w:r>
          </w:p>
        </w:tc>
        <w:tc>
          <w:tcPr>
            <w:tcW w:type="dxa" w:w="960"/>
          </w:tcPr>
          <w:p>
            <w:r>
              <w:t>Fkkuk yadjk</w:t>
            </w:r>
          </w:p>
        </w:tc>
        <w:tc>
          <w:tcPr>
            <w:tcW w:type="dxa" w:w="960"/>
          </w:tcPr>
          <w:p>
            <w:r>
              <w:t>Varanasi / वाराणसी</w:t>
            </w:r>
          </w:p>
        </w:tc>
        <w:tc>
          <w:tcPr>
            <w:tcW w:type="dxa" w:w="960"/>
          </w:tcPr>
          <w:p>
            <w:r>
              <w:t>BHU Main Gate बैरियर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